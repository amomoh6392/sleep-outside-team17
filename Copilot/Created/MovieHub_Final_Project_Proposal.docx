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W04 Final Project Proposal</w:t>
        <w:br/>
        <w:t>MovieHub: Movie &amp; TV Discovery Web Application</w:t>
      </w:r>
    </w:p>
    <w:p>
      <w:pPr>
        <w:pStyle w:val="Heading1"/>
      </w:pPr>
      <w:r>
        <w:t>1. Overview</w:t>
      </w:r>
    </w:p>
    <w:p>
      <w:r>
        <w:t>MovieHub is a web application that helps users discover movies and television shows from a single platform. It solves the problem of searching multiple websites for ratings, genres, release dates and recommendations. My motivation is to improve my JavaScript, API integration, local storage and responsive design skills while building a useful application.</w:t>
      </w:r>
    </w:p>
    <w:p>
      <w:pPr>
        <w:pStyle w:val="Heading1"/>
      </w:pPr>
      <w:r>
        <w:t>2. Target Audience</w:t>
      </w:r>
    </w:p>
    <w:p>
      <w:r>
        <w:t>Movie enthusiasts, TV show fans, casual viewers, students, and users looking for recommendations.</w:t>
      </w:r>
    </w:p>
    <w:p>
      <w:pPr>
        <w:pStyle w:val="Heading1"/>
      </w:pPr>
      <w:r>
        <w:t>3. Major Functions</w:t>
      </w:r>
    </w:p>
    <w:p>
      <w:r>
        <w:t>1. Search Movies</w:t>
        <w:br/>
        <w:t>2. Search TV Shows</w:t>
        <w:br/>
        <w:t>3. Display Trending Content</w:t>
        <w:br/>
        <w:t>4. Display Popular Content</w:t>
        <w:br/>
        <w:t>5. View Detailed Information</w:t>
        <w:br/>
        <w:t>6. Favorites System</w:t>
        <w:br/>
        <w:t>7. Category &amp; Genre Filtering</w:t>
        <w:br/>
        <w:t>8. Responsive Design</w:t>
        <w:br/>
        <w:t>9. Watchlist Feature</w:t>
        <w:br/>
        <w:t>10. Dark Mode Toggle</w:t>
      </w:r>
    </w:p>
    <w:p>
      <w:pPr>
        <w:pStyle w:val="Heading1"/>
      </w:pPr>
      <w:r>
        <w:t>4. Wireframes</w:t>
      </w:r>
    </w:p>
    <w:p>
      <w:r>
        <w:t>Desktop and Mobile wireframes attached/inserted in final submission.</w:t>
      </w:r>
    </w:p>
    <w:p>
      <w:pPr>
        <w:pStyle w:val="Heading1"/>
      </w:pPr>
      <w:r>
        <w:t>5. External Data</w:t>
      </w:r>
    </w:p>
    <w:p>
      <w:r>
        <w:t>TMDb API and OMDb API. Stored data: favorites, watchlist items, and theme preference using Local Storage.</w:t>
      </w:r>
    </w:p>
    <w:p>
      <w:pPr>
        <w:pStyle w:val="Heading1"/>
      </w:pPr>
      <w:r>
        <w:t>6. Module List</w:t>
      </w:r>
    </w:p>
    <w:p>
      <w:r>
        <w:t>index.html, details.html, favorites.html, watchlist.html, main.js, apiService.js, search.js, details.js, favorites.js, watchlist.js, storage.js, utils.js, styles.css, responsive.css</w:t>
      </w:r>
    </w:p>
    <w:p>
      <w:pPr>
        <w:pStyle w:val="Heading1"/>
      </w:pPr>
      <w:r>
        <w:t>7. Graphic Identity</w:t>
      </w:r>
    </w:p>
    <w:p>
      <w:r>
        <w:t>Colors: Dark Blue #1E3A8A, Gold #F59E0B, Dark Gray #111827. Fonts: Poppins and Roboto. Icon: Movie reel combined with a play button.</w:t>
      </w:r>
    </w:p>
    <w:p>
      <w:pPr>
        <w:pStyle w:val="Heading1"/>
      </w:pPr>
      <w:r>
        <w:t>8. Timeline</w:t>
      </w:r>
    </w:p>
    <w:p>
      <w:r>
        <w:t>Week 5: Setup, API integration, homepage. Week 6: Search, details page, favorites. Week 7: Watchlist, responsive design, testing, deployment.</w:t>
      </w:r>
    </w:p>
    <w:p>
      <w:pPr>
        <w:pStyle w:val="Heading1"/>
      </w:pPr>
      <w:r>
        <w:t>9. Project Planning</w:t>
      </w:r>
    </w:p>
    <w:p>
      <w:r>
        <w:t>Create a Trello board with setup, API integration, UI design, search, details page, favorites, watchlist, testing, deployment tasks.</w:t>
      </w:r>
    </w:p>
    <w:p>
      <w:pPr>
        <w:pStyle w:val="Heading1"/>
      </w:pPr>
      <w:r>
        <w:t>10. Challenges</w:t>
      </w:r>
    </w:p>
    <w:p>
      <w:r>
        <w:t>API integration, asynchronous requests, responsive design, local storage, code organization, and time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Ofonime Alphonsus William</dc:creator>
  <keywords/>
  <dc:description>generated by python-docx</dc:description>
  <lastModifiedBy>Ofonime Alphonsus William</lastModifiedBy>
  <revision>1</revision>
  <dcterms:created xsi:type="dcterms:W3CDTF">2026-10-02T13:01:56.3876558Z</dcterms:created>
  <dcterms:modified xsi:type="dcterms:W3CDTF">2026-10-02T13:01:56.3876558Z</dcterms:modified>
  <category/>
</coreProperties>
</file>